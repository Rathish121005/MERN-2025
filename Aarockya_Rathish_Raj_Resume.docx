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Eshwar Logo</w:t>
      </w:r>
    </w:p>
    <w:p>
      <w:r>
        <w:t>Aarockya Rathish Raj A</w:t>
      </w:r>
    </w:p>
    <w:p>
      <w:r>
        <w:t>Phone: 9042915939 | Email: aarockyarathishraj.a2024csecs@sece.ac.in</w:t>
      </w:r>
    </w:p>
    <w:p>
      <w:r>
        <w:t>GitHub | LinkedIn</w:t>
      </w:r>
    </w:p>
    <w:p>
      <w:pPr>
        <w:pStyle w:val="Heading2"/>
      </w:pPr>
      <w:r>
        <w:t>Education</w:t>
      </w:r>
    </w:p>
    <w:p>
      <w:r>
        <w:t>BE CSE (CYBER SECURITY) - Sri Eshwar College of Engineering (2024–2028) | CGPA: 7.68</w:t>
      </w:r>
    </w:p>
    <w:p>
      <w:r>
        <w:t>HSC - Alagumalar Matric Hr. Sec. School (2022–2023) | 91.5%</w:t>
      </w:r>
    </w:p>
    <w:p>
      <w:pPr>
        <w:pStyle w:val="Heading2"/>
      </w:pPr>
      <w:r>
        <w:t>Coding Skills</w:t>
      </w:r>
    </w:p>
    <w:p>
      <w:r>
        <w:t>Languages: Python, C, C++, HTML, CSS, JavaScript</w:t>
      </w:r>
    </w:p>
    <w:p>
      <w:r>
        <w:t>Web Development: Frontend (HTML/CSS/JS)</w:t>
      </w:r>
    </w:p>
    <w:p>
      <w:r>
        <w:t>Tools &amp; Platforms: Git, VS Code, Canva, PowerPoint, PyCharm</w:t>
      </w:r>
    </w:p>
    <w:p>
      <w:r>
        <w:t>Core Concepts: Data Structures &amp; Algorithms, OOP</w:t>
      </w:r>
    </w:p>
    <w:p>
      <w:pPr>
        <w:pStyle w:val="Heading2"/>
      </w:pPr>
      <w:r>
        <w:t>Coding Profiles</w:t>
      </w:r>
    </w:p>
    <w:p>
      <w:r>
        <w:t>LeetCode: Solved 15+ problems | Global Rank: 3,405,231 | Link</w:t>
      </w:r>
    </w:p>
    <w:p>
      <w:r>
        <w:t>SkillRack: Solved 470+ problems | 50+ Bronze badges | Link</w:t>
      </w:r>
    </w:p>
    <w:p>
      <w:pPr>
        <w:pStyle w:val="Heading2"/>
      </w:pPr>
      <w:r>
        <w:t>Certificates</w:t>
      </w:r>
    </w:p>
    <w:p>
      <w:r>
        <w:t>Mastering Data Structures &amp; Algorithm in C/C++ – Abdul Bari (Udemy) | View Certificate</w:t>
      </w:r>
    </w:p>
    <w:p>
      <w:pPr>
        <w:pStyle w:val="Heading2"/>
      </w:pPr>
      <w:r>
        <w:t>Project</w:t>
      </w:r>
    </w:p>
    <w:p>
      <w:r>
        <w:t>Hotel Management System : 2025</w:t>
      </w:r>
    </w:p>
    <w:p>
      <w:r>
        <w:t>The Hotel Management System is a Python-based software application designed to streamline and automate the day-to-day operations of a hotel. This system enables hotel staff to manage room bookings, check-ins and check-outs, customer records, billing, and payment processing with ease.</w:t>
        <w:br/>
        <w:br/>
        <w:t>The project is developed using Python and optionally integrates with a database like SQLite or MySQL to store and retrieve hotel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